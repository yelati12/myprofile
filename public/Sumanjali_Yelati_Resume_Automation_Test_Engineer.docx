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2D37"/>
          <w:sz w:val="42"/>
        </w:rPr>
        <w:t>YELATI SUMANJALI</w:t>
      </w:r>
    </w:p>
    <w:p>
      <w:pPr>
        <w:spacing w:after="40"/>
        <w:jc w:val="center"/>
      </w:pPr>
      <w:r>
        <w:rPr>
          <w:b/>
          <w:color w:val="008080"/>
          <w:sz w:val="23"/>
        </w:rPr>
        <w:t>Automation Test Engineer | QA</w:t>
      </w:r>
    </w:p>
    <w:p>
      <w:pPr>
        <w:spacing w:after="140"/>
        <w:jc w:val="center"/>
      </w:pPr>
      <w:r>
        <w:rPr>
          <w:color w:val="5A646E"/>
          <w:sz w:val="18"/>
        </w:rPr>
        <w:t>+44 7585 729435  |  sumanjali5.v@gmail.com  |  Northampton, NN4 8DE</w:t>
      </w:r>
    </w:p>
    <w:p>
      <w:pPr>
        <w:spacing w:before="140" w:after="60"/>
      </w:pPr>
      <w:r>
        <w:rPr>
          <w:b/>
          <w:color w:val="008080"/>
          <w:sz w:val="23"/>
        </w:rPr>
        <w:t>PROFESSIONAL PROFILE</w:t>
      </w:r>
    </w:p>
    <w:p>
      <w:r>
        <w:rPr>
          <w:color w:val="232D37"/>
          <w:sz w:val="18"/>
        </w:rPr>
        <w:t>Computer Science graduate (B.Tech, 79%) with 2+ years of experience in software testing and test automation across digital and healthcare environments. Hands-on experience in Java, Playwright, Selenium WebDriver, TestNG, JUnit and Maven, with practical knowledge of Page Object Model, test design, functional and regression testing, API testing, defect management and root cause analysis. Experienced in Agile/Scrum teams, CI execution, clear defect reporting and collaboration with developers, product owners and QA teams. Detail-oriented, analytical and focused on building reliable, maintainable test automation.</w:t>
      </w:r>
    </w:p>
    <w:p>
      <w:pPr>
        <w:spacing w:before="140" w:after="60"/>
      </w:pPr>
      <w:r>
        <w:rPr>
          <w:b/>
          <w:color w:val="008080"/>
          <w:sz w:val="23"/>
        </w:rPr>
        <w:t>CORE COMPETENCIES</w:t>
      </w:r>
    </w:p>
    <w:tbl>
      <w:tblPr>
        <w:tblW w:type="auto" w:w="0"/>
        <w:jc w:val="center"/>
        <w:tblLook w:firstColumn="1" w:firstRow="1" w:lastColumn="0" w:lastRow="0" w:noHBand="0" w:noVBand="1" w:val="04A0"/>
      </w:tblPr>
      <w:tblGrid>
        <w:gridCol w:w="5184"/>
        <w:gridCol w:w="5184"/>
      </w:tblGrid>
      <w:tr>
        <w:tc>
          <w:tcPr>
            <w:tcW w:type="dxa" w:w="5184"/>
            <w:shd w:fill="EAF6F6"/>
          </w:tcPr>
          <w:p>
            <w:pPr>
              <w:spacing w:after="20"/>
            </w:pPr>
            <w:r>
              <w:rPr>
                <w:b/>
                <w:color w:val="008080"/>
                <w:sz w:val="17"/>
              </w:rPr>
              <w:t>Test Automation</w:t>
            </w:r>
          </w:p>
        </w:tc>
        <w:tc>
          <w:tcPr>
            <w:tcW w:type="dxa" w:w="5184"/>
          </w:tcPr>
          <w:p>
            <w:pPr>
              <w:spacing w:after="20"/>
            </w:pPr>
            <w:r>
              <w:rPr>
                <w:color w:val="232D37"/>
                <w:sz w:val="17"/>
              </w:rPr>
              <w:t>Playwright (Java), Selenium WebDriver, Page Object Model, Locator Strategies, Auto-waiting &amp; Assertions, Cross-Browser Testing, Test Data Management</w:t>
            </w:r>
          </w:p>
        </w:tc>
      </w:tr>
      <w:tr>
        <w:tc>
          <w:tcPr>
            <w:tcW w:type="dxa" w:w="5184"/>
            <w:shd w:fill="EAF6F6"/>
          </w:tcPr>
          <w:p>
            <w:pPr>
              <w:spacing w:after="20"/>
            </w:pPr>
            <w:r>
              <w:rPr>
                <w:b/>
                <w:color w:val="008080"/>
                <w:sz w:val="17"/>
              </w:rPr>
              <w:t>Programming</w:t>
            </w:r>
          </w:p>
        </w:tc>
        <w:tc>
          <w:tcPr>
            <w:tcW w:type="dxa" w:w="5184"/>
          </w:tcPr>
          <w:p>
            <w:pPr>
              <w:spacing w:after="20"/>
            </w:pPr>
            <w:r>
              <w:rPr>
                <w:color w:val="232D37"/>
                <w:sz w:val="17"/>
              </w:rPr>
              <w:t>Java, Maven, JUnit 5 / TestNG</w:t>
            </w:r>
          </w:p>
        </w:tc>
      </w:tr>
      <w:tr>
        <w:tc>
          <w:tcPr>
            <w:tcW w:type="dxa" w:w="5184"/>
            <w:shd w:fill="EAF6F6"/>
          </w:tcPr>
          <w:p>
            <w:pPr>
              <w:spacing w:after="20"/>
            </w:pPr>
            <w:r>
              <w:rPr>
                <w:b/>
                <w:color w:val="008080"/>
                <w:sz w:val="17"/>
              </w:rPr>
              <w:t>Testing &amp; QA</w:t>
            </w:r>
          </w:p>
        </w:tc>
        <w:tc>
          <w:tcPr>
            <w:tcW w:type="dxa" w:w="5184"/>
          </w:tcPr>
          <w:p>
            <w:pPr>
              <w:spacing w:after="20"/>
            </w:pPr>
            <w:r>
              <w:rPr>
                <w:color w:val="232D37"/>
                <w:sz w:val="17"/>
              </w:rPr>
              <w:t>Functional Testing, Regression Testing, Smoke Testing, Sanity Testing, Integration Testing, UAT, Test Case Design, Defect Lifecycle, Bug Reporting, Root Cause Analysis</w:t>
            </w:r>
          </w:p>
        </w:tc>
      </w:tr>
      <w:tr>
        <w:tc>
          <w:tcPr>
            <w:tcW w:type="dxa" w:w="5184"/>
            <w:shd w:fill="EAF6F6"/>
          </w:tcPr>
          <w:p>
            <w:pPr>
              <w:spacing w:after="20"/>
            </w:pPr>
            <w:r>
              <w:rPr>
                <w:b/>
                <w:color w:val="008080"/>
                <w:sz w:val="17"/>
              </w:rPr>
              <w:t>Tools &amp; Process</w:t>
            </w:r>
          </w:p>
        </w:tc>
        <w:tc>
          <w:tcPr>
            <w:tcW w:type="dxa" w:w="5184"/>
          </w:tcPr>
          <w:p>
            <w:pPr>
              <w:spacing w:after="20"/>
            </w:pPr>
            <w:r>
              <w:rPr>
                <w:color w:val="232D37"/>
                <w:sz w:val="17"/>
              </w:rPr>
              <w:t>Git, Jenkins / GitLab CI (basics), Jira, REST API, Postman, Agile/Scrum</w:t>
            </w:r>
          </w:p>
        </w:tc>
      </w:tr>
      <w:tr>
        <w:tc>
          <w:tcPr>
            <w:tcW w:type="dxa" w:w="5184"/>
            <w:shd w:fill="EAF6F6"/>
          </w:tcPr>
          <w:p>
            <w:pPr>
              <w:spacing w:after="20"/>
            </w:pPr>
            <w:r>
              <w:rPr>
                <w:b/>
                <w:color w:val="008080"/>
                <w:sz w:val="17"/>
              </w:rPr>
              <w:t>Soft Skills</w:t>
            </w:r>
          </w:p>
        </w:tc>
        <w:tc>
          <w:tcPr>
            <w:tcW w:type="dxa" w:w="5184"/>
          </w:tcPr>
          <w:p>
            <w:pPr>
              <w:spacing w:after="20"/>
            </w:pPr>
            <w:r>
              <w:rPr>
                <w:color w:val="232D37"/>
                <w:sz w:val="17"/>
              </w:rPr>
              <w:t>Analytical Thinking, Clear Written Communication, Stakeholder Management, Problem Solving, Time Management</w:t>
            </w:r>
          </w:p>
        </w:tc>
      </w:tr>
    </w:tbl>
    <w:p>
      <w:pPr>
        <w:spacing w:before="140" w:after="60"/>
      </w:pPr>
      <w:r>
        <w:rPr>
          <w:b/>
          <w:color w:val="008080"/>
          <w:sz w:val="23"/>
        </w:rPr>
        <w:t>KEY STRENGTHS FOR TEST AUTOMATION</w:t>
      </w:r>
    </w:p>
    <w:p>
      <w:pPr>
        <w:pStyle w:val="ListBullet"/>
        <w:spacing w:after="30"/>
        <w:ind w:left="259" w:hanging="144"/>
      </w:pPr>
      <w:r>
        <w:rPr>
          <w:color w:val="232D37"/>
          <w:sz w:val="18"/>
        </w:rPr>
        <w:t>Defect Investigation &amp; Root Cause Analysis: Investigated application defects and automation failures, reproduced issues, performed root cause analysis and collaborated with development teams on resolution.</w:t>
      </w:r>
    </w:p>
    <w:p>
      <w:pPr>
        <w:pStyle w:val="ListBullet"/>
        <w:spacing w:after="30"/>
        <w:ind w:left="259" w:hanging="144"/>
      </w:pPr>
      <w:r>
        <w:rPr>
          <w:color w:val="232D37"/>
          <w:sz w:val="18"/>
        </w:rPr>
        <w:t>Automation-Focused Testing: Developed and maintained automated test scripts using Playwright, Selenium WebDriver and Java, with reusable Page Object Model components.</w:t>
      </w:r>
    </w:p>
    <w:p>
      <w:pPr>
        <w:pStyle w:val="ListBullet"/>
        <w:spacing w:after="30"/>
        <w:ind w:left="259" w:hanging="144"/>
      </w:pPr>
      <w:r>
        <w:rPr>
          <w:color w:val="232D37"/>
          <w:sz w:val="18"/>
        </w:rPr>
        <w:t>Test Design &amp; Execution: Created test plans, test cases, test scenarios, test data and execution reports covering functional, regression, smoke, sanity, integration and UAT testing.</w:t>
      </w:r>
    </w:p>
    <w:p>
      <w:pPr>
        <w:pStyle w:val="ListBullet"/>
        <w:spacing w:after="30"/>
        <w:ind w:left="259" w:hanging="144"/>
      </w:pPr>
      <w:r>
        <w:rPr>
          <w:color w:val="232D37"/>
          <w:sz w:val="18"/>
        </w:rPr>
        <w:t>Agile Team Contribution: Participated in Agile/Scrum ceremonies and worked with Business Analysts, Developers and QA teams throughout SDLC and STLC.</w:t>
      </w:r>
    </w:p>
    <w:p>
      <w:pPr>
        <w:pStyle w:val="ListBullet"/>
        <w:spacing w:after="30"/>
        <w:ind w:left="259" w:hanging="144"/>
      </w:pPr>
      <w:r>
        <w:rPr>
          <w:color w:val="232D37"/>
          <w:sz w:val="18"/>
        </w:rPr>
        <w:t>Clear Defect Reporting &amp; Communication: Documented defects with clear reproduction details, tracked them through Jira and communicated status and resolution information to stakeholders.</w:t>
      </w:r>
    </w:p>
    <w:p>
      <w:pPr>
        <w:spacing w:before="140" w:after="60"/>
      </w:pPr>
      <w:r>
        <w:rPr>
          <w:b/>
          <w:color w:val="008080"/>
          <w:sz w:val="23"/>
        </w:rPr>
        <w:t>PROFESSIONAL EXPERIENCE</w:t>
      </w:r>
    </w:p>
    <w:p>
      <w:pPr>
        <w:spacing w:before="60" w:after="40"/>
      </w:pPr>
      <w:r>
        <w:rPr>
          <w:b/>
          <w:color w:val="232D37"/>
          <w:sz w:val="21"/>
        </w:rPr>
        <w:t>Software Engineer | Amazon Development India</w:t>
      </w:r>
    </w:p>
    <w:p>
      <w:pPr>
        <w:pStyle w:val="ListBullet"/>
        <w:spacing w:after="30"/>
        <w:ind w:left="259" w:hanging="144"/>
      </w:pPr>
      <w:r>
        <w:rPr>
          <w:color w:val="232D37"/>
          <w:sz w:val="18"/>
        </w:rPr>
        <w:t>Developed and maintained automated test scripts using Playwright, Selenium WebDriver, Java, TestNG, JUnit and Maven to improve test coverage and reduce manual testing effort.</w:t>
      </w:r>
    </w:p>
    <w:p>
      <w:pPr>
        <w:pStyle w:val="ListBullet"/>
        <w:spacing w:after="30"/>
        <w:ind w:left="259" w:hanging="144"/>
      </w:pPr>
      <w:r>
        <w:rPr>
          <w:color w:val="232D37"/>
          <w:sz w:val="18"/>
        </w:rPr>
        <w:t>Designed and implemented automation frameworks using Page Object Model (POM) and supported BDD/Cucumber practices for scalable and maintainable test automation.</w:t>
      </w:r>
    </w:p>
    <w:p>
      <w:pPr>
        <w:pStyle w:val="ListBullet"/>
        <w:spacing w:after="30"/>
        <w:ind w:left="259" w:hanging="144"/>
      </w:pPr>
      <w:r>
        <w:rPr>
          <w:color w:val="232D37"/>
          <w:sz w:val="18"/>
        </w:rPr>
        <w:t>Executed Functional, Regression, Smoke, Sanity, Integration and User Acceptance Testing (UAT) for web and enterprise applications.</w:t>
      </w:r>
    </w:p>
    <w:p>
      <w:pPr>
        <w:pStyle w:val="ListBullet"/>
        <w:spacing w:after="30"/>
        <w:ind w:left="259" w:hanging="144"/>
      </w:pPr>
      <w:r>
        <w:rPr>
          <w:color w:val="232D37"/>
          <w:sz w:val="18"/>
        </w:rPr>
        <w:t>Created and executed detailed Test Plans, Test Cases, Test Scenarios, Test Data and Test Execution Reports based on business and system requirements.</w:t>
      </w:r>
    </w:p>
    <w:p>
      <w:pPr>
        <w:pStyle w:val="ListBullet"/>
        <w:spacing w:after="30"/>
        <w:ind w:left="259" w:hanging="144"/>
      </w:pPr>
      <w:r>
        <w:rPr>
          <w:color w:val="232D37"/>
          <w:sz w:val="18"/>
        </w:rPr>
        <w:t>Performed API Testing using REST APIs and Postman, validating response payloads, status codes and business logic.</w:t>
      </w:r>
    </w:p>
    <w:p>
      <w:pPr>
        <w:pStyle w:val="ListBullet"/>
        <w:spacing w:after="30"/>
        <w:ind w:left="259" w:hanging="144"/>
      </w:pPr>
      <w:r>
        <w:rPr>
          <w:color w:val="232D37"/>
          <w:sz w:val="18"/>
        </w:rPr>
        <w:t>Managed the complete Defect Management Lifecycle using Jira, including defect identification, bug reporting, tracking, retesting and closure.</w:t>
      </w:r>
    </w:p>
    <w:p>
      <w:pPr>
        <w:pStyle w:val="ListBullet"/>
        <w:spacing w:after="30"/>
        <w:ind w:left="259" w:hanging="144"/>
      </w:pPr>
      <w:r>
        <w:rPr>
          <w:color w:val="232D37"/>
          <w:sz w:val="18"/>
        </w:rPr>
        <w:t>Conducted Root Cause Analysis of application defects and automation failures, collaborating with developers to ensure timely resolution.</w:t>
      </w:r>
    </w:p>
    <w:p>
      <w:pPr>
        <w:pStyle w:val="ListBullet"/>
        <w:spacing w:after="30"/>
        <w:ind w:left="259" w:hanging="144"/>
      </w:pPr>
      <w:r>
        <w:rPr>
          <w:color w:val="232D37"/>
          <w:sz w:val="18"/>
        </w:rPr>
        <w:t>Worked closely with cross-functional teams throughout SDLC and STLC to deliver high-quality releases.</w:t>
      </w:r>
    </w:p>
    <w:p>
      <w:pPr>
        <w:pStyle w:val="ListBullet"/>
        <w:spacing w:after="30"/>
        <w:ind w:left="259" w:hanging="144"/>
      </w:pPr>
      <w:r>
        <w:rPr>
          <w:color w:val="232D37"/>
          <w:sz w:val="18"/>
        </w:rPr>
        <w:t>Participated in Agile Scrum ceremonies including sprint planning, daily stand-ups, sprint reviews, backlog grooming and retrospectives.</w:t>
      </w:r>
    </w:p>
    <w:p>
      <w:pPr>
        <w:pStyle w:val="ListBullet"/>
        <w:spacing w:after="30"/>
        <w:ind w:left="259" w:hanging="144"/>
      </w:pPr>
      <w:r>
        <w:rPr>
          <w:color w:val="232D37"/>
          <w:sz w:val="18"/>
        </w:rPr>
        <w:t>Utilized Git for version control and Jenkins CI/CD pipelines for automated test execution, continuous testing and release validation.</w:t>
      </w:r>
    </w:p>
    <w:p>
      <w:pPr>
        <w:spacing w:before="60" w:after="40"/>
      </w:pPr>
      <w:r>
        <w:rPr>
          <w:b/>
          <w:color w:val="232D37"/>
          <w:sz w:val="21"/>
        </w:rPr>
        <w:t>Software Engineer | Knoah Solutions</w:t>
      </w:r>
    </w:p>
    <w:p>
      <w:pPr>
        <w:pStyle w:val="ListBullet"/>
        <w:spacing w:after="30"/>
        <w:ind w:left="259" w:hanging="144"/>
      </w:pPr>
      <w:r>
        <w:rPr>
          <w:color w:val="232D37"/>
          <w:sz w:val="18"/>
        </w:rPr>
        <w:t>Performed Functional, Regression, Smoke, Sanity, Integration and UAT for web-based healthcare applications.</w:t>
      </w:r>
    </w:p>
    <w:p>
      <w:pPr>
        <w:pStyle w:val="ListBullet"/>
        <w:spacing w:after="30"/>
        <w:ind w:left="259" w:hanging="144"/>
      </w:pPr>
      <w:r>
        <w:rPr>
          <w:color w:val="232D37"/>
          <w:sz w:val="18"/>
        </w:rPr>
        <w:t>Designed and executed detailed Test Plans, Test Cases, Test Scenarios and Test Execution Reports to ensure complete test coverage.</w:t>
      </w:r>
    </w:p>
    <w:p>
      <w:pPr>
        <w:pStyle w:val="ListBullet"/>
        <w:spacing w:after="30"/>
        <w:ind w:left="259" w:hanging="144"/>
      </w:pPr>
      <w:r>
        <w:rPr>
          <w:color w:val="232D37"/>
          <w:sz w:val="18"/>
        </w:rPr>
        <w:t>Developed and maintained automated test scripts using Playwright, Selenium WebDriver, Java, TestNG, JUnit and Maven.</w:t>
      </w:r>
    </w:p>
    <w:p>
      <w:pPr>
        <w:pStyle w:val="ListBullet"/>
        <w:spacing w:after="30"/>
        <w:ind w:left="259" w:hanging="144"/>
      </w:pPr>
      <w:r>
        <w:rPr>
          <w:color w:val="232D37"/>
          <w:sz w:val="18"/>
        </w:rPr>
        <w:t>Implemented automation frameworks using Page Object Model (POM) with reusable components and supported BDD Cucumber methodology.</w:t>
      </w:r>
    </w:p>
    <w:p>
      <w:pPr>
        <w:pStyle w:val="ListBullet"/>
        <w:spacing w:after="30"/>
        <w:ind w:left="259" w:hanging="144"/>
      </w:pPr>
      <w:r>
        <w:rPr>
          <w:color w:val="232D37"/>
          <w:sz w:val="18"/>
        </w:rPr>
        <w:t>Executed API Testing using REST APIs and Postman to validate application integrations and business workflows.</w:t>
      </w:r>
    </w:p>
    <w:p>
      <w:pPr>
        <w:pStyle w:val="ListBullet"/>
        <w:spacing w:after="30"/>
        <w:ind w:left="259" w:hanging="144"/>
      </w:pPr>
      <w:r>
        <w:rPr>
          <w:color w:val="232D37"/>
          <w:sz w:val="18"/>
        </w:rPr>
        <w:t>Logged, tracked and managed defects using Jira, following the complete Defect Lifecycle Management process.</w:t>
      </w:r>
    </w:p>
    <w:p>
      <w:pPr>
        <w:pStyle w:val="ListBullet"/>
        <w:spacing w:after="30"/>
        <w:ind w:left="259" w:hanging="144"/>
      </w:pPr>
      <w:r>
        <w:rPr>
          <w:color w:val="232D37"/>
          <w:sz w:val="18"/>
        </w:rPr>
        <w:t>Performed detailed Root Cause Analysis and collaborated with development teams to resolve defects efficiently.</w:t>
      </w:r>
    </w:p>
    <w:p>
      <w:pPr>
        <w:pStyle w:val="ListBullet"/>
        <w:spacing w:after="30"/>
        <w:ind w:left="259" w:hanging="144"/>
      </w:pPr>
      <w:r>
        <w:rPr>
          <w:color w:val="232D37"/>
          <w:sz w:val="18"/>
        </w:rPr>
        <w:t>Participated in Agile Scrum ceremonies and worked closely with Business Analysts, Developers and QA teams throughout SDLC and STLC.</w:t>
      </w:r>
    </w:p>
    <w:p>
      <w:pPr>
        <w:pStyle w:val="ListBullet"/>
        <w:spacing w:after="30"/>
        <w:ind w:left="259" w:hanging="144"/>
      </w:pPr>
      <w:r>
        <w:rPr>
          <w:color w:val="232D37"/>
          <w:sz w:val="18"/>
        </w:rPr>
        <w:t>Utilized Git, Jenkins and CI/CD processes to support automated test execution and release activities.</w:t>
      </w:r>
    </w:p>
    <w:p>
      <w:pPr>
        <w:pStyle w:val="ListBullet"/>
        <w:spacing w:after="30"/>
        <w:ind w:left="259" w:hanging="144"/>
      </w:pPr>
      <w:r>
        <w:rPr>
          <w:color w:val="232D37"/>
          <w:sz w:val="18"/>
        </w:rPr>
        <w:t>Created and maintained test documentation, automation reports, quality metrics and knowledge-sharing materials for stakeholders.</w:t>
      </w:r>
    </w:p>
    <w:p>
      <w:pPr>
        <w:spacing w:before="140" w:after="60"/>
      </w:pPr>
      <w:r>
        <w:rPr>
          <w:b/>
          <w:color w:val="008080"/>
          <w:sz w:val="23"/>
        </w:rPr>
        <w:t>EDUCATION &amp; QUALIFICATIONS</w:t>
      </w:r>
    </w:p>
    <w:p>
      <w:pPr>
        <w:pStyle w:val="ListBullet"/>
        <w:spacing w:after="30"/>
        <w:ind w:left="259" w:hanging="144"/>
      </w:pPr>
      <w:r>
        <w:rPr>
          <w:color w:val="232D37"/>
          <w:sz w:val="18"/>
        </w:rPr>
        <w:t>B.Tech, Computer Science Engineering (CSE), 79%, Jawaharlal Nehru Technological University, Hyderabad</w:t>
      </w:r>
    </w:p>
    <w:p>
      <w:pPr>
        <w:pStyle w:val="ListBullet"/>
        <w:spacing w:after="30"/>
        <w:ind w:left="259" w:hanging="144"/>
      </w:pPr>
      <w:r>
        <w:rPr>
          <w:color w:val="232D37"/>
          <w:sz w:val="18"/>
        </w:rPr>
        <w:t>Intermediate (MPC), 70%, Narayana Junior College</w:t>
      </w:r>
    </w:p>
    <w:p>
      <w:pPr>
        <w:pStyle w:val="ListBullet"/>
        <w:spacing w:after="30"/>
        <w:ind w:left="259" w:hanging="144"/>
      </w:pPr>
      <w:r>
        <w:rPr>
          <w:color w:val="232D37"/>
          <w:sz w:val="18"/>
        </w:rPr>
        <w:t>SSC, 80%, Vignan Vidyalayam High School</w:t>
      </w:r>
    </w:p>
    <w:p>
      <w:pPr>
        <w:spacing w:before="140" w:after="60"/>
      </w:pPr>
      <w:r>
        <w:rPr>
          <w:b/>
          <w:color w:val="008080"/>
          <w:sz w:val="23"/>
        </w:rPr>
        <w:t>TECHNICAL SKILLS</w:t>
      </w:r>
    </w:p>
    <w:p>
      <w:pPr>
        <w:pStyle w:val="ListBullet"/>
        <w:spacing w:after="30"/>
        <w:ind w:left="259" w:hanging="144"/>
      </w:pPr>
      <w:r>
        <w:rPr>
          <w:color w:val="232D37"/>
          <w:sz w:val="18"/>
        </w:rPr>
        <w:t>Automation: Playwright with Java, Selenium WebDriver, Page Object Model, JUnit 5 / TestNG, Maven</w:t>
      </w:r>
    </w:p>
    <w:p>
      <w:pPr>
        <w:pStyle w:val="ListBullet"/>
        <w:spacing w:after="30"/>
        <w:ind w:left="259" w:hanging="144"/>
      </w:pPr>
      <w:r>
        <w:rPr>
          <w:color w:val="232D37"/>
          <w:sz w:val="18"/>
        </w:rPr>
        <w:t>Version Control &amp; CI: Git, GitHub/GitLab, Jenkins or GitLab CI (basics)</w:t>
      </w:r>
    </w:p>
    <w:p>
      <w:pPr>
        <w:pStyle w:val="ListBullet"/>
        <w:spacing w:after="30"/>
        <w:ind w:left="259" w:hanging="144"/>
      </w:pPr>
      <w:r>
        <w:rPr>
          <w:color w:val="232D37"/>
          <w:sz w:val="18"/>
        </w:rPr>
        <w:t>Test Management &amp; Tracking: Jira, Incident Tracking &amp; Management Systems</w:t>
      </w:r>
    </w:p>
    <w:p>
      <w:pPr>
        <w:pStyle w:val="ListBullet"/>
        <w:spacing w:after="30"/>
        <w:ind w:left="259" w:hanging="144"/>
      </w:pPr>
      <w:r>
        <w:rPr>
          <w:color w:val="232D37"/>
          <w:sz w:val="18"/>
        </w:rPr>
        <w:t>Testing: Functional, Regression, Smoke, Sanity, Integration, UAT, API Testing, Test Case Design, Defect Management</w:t>
      </w:r>
    </w:p>
    <w:p>
      <w:pPr>
        <w:pStyle w:val="ListBullet"/>
        <w:spacing w:after="30"/>
        <w:ind w:left="259" w:hanging="144"/>
      </w:pPr>
      <w:r>
        <w:rPr>
          <w:color w:val="232D37"/>
          <w:sz w:val="18"/>
        </w:rPr>
        <w:t>Methodologies: Agile/Scrum | Operating System: Windows | Language: English</w:t>
      </w:r>
    </w:p>
    <w:p>
      <w:pPr>
        <w:spacing w:before="140" w:after="60"/>
      </w:pPr>
      <w:r>
        <w:rPr>
          <w:b/>
          <w:color w:val="008080"/>
          <w:sz w:val="23"/>
        </w:rPr>
        <w:t>HOBBIES &amp; INTERESTS</w:t>
      </w:r>
    </w:p>
    <w:p>
      <w:pPr>
        <w:pStyle w:val="ListBullet"/>
        <w:spacing w:after="30"/>
        <w:ind w:left="259" w:hanging="144"/>
      </w:pPr>
      <w:r>
        <w:rPr>
          <w:color w:val="232D37"/>
          <w:sz w:val="18"/>
        </w:rPr>
        <w:t>Reading books and listening to music.</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Yelati Sumanjali | Automation Test Engineer | QA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